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Calibri" w:hAnsi="Calibri"/>
          <w:b/>
          <w:i w:val="0"/>
          <w:color w:val="F97316"/>
          <w:sz w:val="96"/>
        </w:rPr>
        <w:t>StudySync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1A1E28"/>
          <w:sz w:val="44"/>
        </w:rPr>
        <w:t>Academic Task Manager</w:t>
      </w:r>
    </w:p>
    <w:p>
      <w:pPr>
        <w:spacing w:after="960"/>
        <w:jc w:val="center"/>
      </w:pPr>
      <w:r>
        <w:rPr>
          <w:rFonts w:ascii="Calibri" w:hAnsi="Calibri"/>
          <w:b w:val="0"/>
          <w:i w:val="0"/>
          <w:color w:val="6B7280"/>
          <w:sz w:val="28"/>
        </w:rPr>
        <w:t>Agile Project Documentation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5CA8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Project Name</w:t>
            </w:r>
          </w:p>
        </w:tc>
        <w:tc>
          <w:tcPr>
            <w:tcW w:type="dxa" w:w="6480"/>
            <w:shd w:val="clear" w:color="auto" w:fill="F0F4F8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StudySync — Academic Task Manager</w:t>
            </w:r>
          </w:p>
        </w:tc>
      </w:tr>
      <w:tr>
        <w:tc>
          <w:tcPr>
            <w:tcW w:type="dxa" w:w="2880"/>
            <w:shd w:val="clear" w:color="auto" w:fill="1F5CA8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Team Name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 Agile Coders</w:t>
            </w:r>
          </w:p>
        </w:tc>
      </w:tr>
      <w:tr>
        <w:tc>
          <w:tcPr>
            <w:tcW w:type="dxa" w:w="2880"/>
            <w:shd w:val="clear" w:color="auto" w:fill="1F5CA8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Methodology</w:t>
            </w:r>
          </w:p>
        </w:tc>
        <w:tc>
          <w:tcPr>
            <w:tcW w:type="dxa" w:w="6480"/>
            <w:shd w:val="clear" w:color="auto" w:fill="F0F4F8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Scrum (Agile Framework)</w:t>
            </w:r>
          </w:p>
        </w:tc>
      </w:tr>
      <w:tr>
        <w:tc>
          <w:tcPr>
            <w:tcW w:type="dxa" w:w="2880"/>
            <w:shd w:val="clear" w:color="auto" w:fill="1F5CA8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Weeks 1–14 (3 Sprints × 3 Weeks + Buffer)</w:t>
            </w:r>
          </w:p>
        </w:tc>
      </w:tr>
      <w:tr>
        <w:tc>
          <w:tcPr>
            <w:tcW w:type="dxa" w:w="2880"/>
            <w:shd w:val="clear" w:color="auto" w:fill="1F5CA8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Institution</w:t>
            </w:r>
          </w:p>
        </w:tc>
        <w:tc>
          <w:tcPr>
            <w:tcW w:type="dxa" w:w="6480"/>
            <w:shd w:val="clear" w:color="auto" w:fill="F0F4F8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Your College / University Name</w:t>
            </w:r>
          </w:p>
        </w:tc>
      </w:tr>
      <w:tr>
        <w:tc>
          <w:tcPr>
            <w:tcW w:type="dxa" w:w="2880"/>
            <w:shd w:val="clear" w:color="auto" w:fill="1F5CA8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Submission Date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May 2026</w:t>
            </w:r>
          </w:p>
        </w:tc>
      </w:tr>
    </w:tbl>
    <w:p>
      <w:pPr>
        <w:spacing w:before="640"/>
        <w:jc w:val="center"/>
      </w:pPr>
      <w:r>
        <w:rPr>
          <w:rFonts w:ascii="Calibri" w:hAnsi="Calibri"/>
          <w:b/>
          <w:i w:val="0"/>
          <w:color w:val="1F5CA8"/>
          <w:sz w:val="26"/>
        </w:rPr>
        <w:t>Team Members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6B7280"/>
          <w:sz w:val="22"/>
        </w:rPr>
        <w:t xml:space="preserve">Product Owner: </w:t>
      </w:r>
      <w:r>
        <w:rPr>
          <w:rFonts w:ascii="Calibri" w:hAnsi="Calibri"/>
          <w:b w:val="0"/>
          <w:i w:val="0"/>
          <w:color w:val="111827"/>
          <w:sz w:val="22"/>
        </w:rPr>
        <w:t>Member Name 1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6B7280"/>
          <w:sz w:val="22"/>
        </w:rPr>
        <w:t xml:space="preserve">Scrum Master: </w:t>
      </w:r>
      <w:r>
        <w:rPr>
          <w:rFonts w:ascii="Calibri" w:hAnsi="Calibri"/>
          <w:b w:val="0"/>
          <w:i w:val="0"/>
          <w:color w:val="111827"/>
          <w:sz w:val="22"/>
        </w:rPr>
        <w:t>Member Name 2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6B7280"/>
          <w:sz w:val="22"/>
        </w:rPr>
        <w:t xml:space="preserve">Developer: </w:t>
      </w:r>
      <w:r>
        <w:rPr>
          <w:rFonts w:ascii="Calibri" w:hAnsi="Calibri"/>
          <w:b w:val="0"/>
          <w:i w:val="0"/>
          <w:color w:val="111827"/>
          <w:sz w:val="22"/>
        </w:rPr>
        <w:t>Member Name 3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6B7280"/>
          <w:sz w:val="22"/>
        </w:rPr>
        <w:t xml:space="preserve">Developer / QA: </w:t>
      </w:r>
      <w:r>
        <w:rPr>
          <w:rFonts w:ascii="Calibri" w:hAnsi="Calibri"/>
          <w:b w:val="0"/>
          <w:i w:val="0"/>
          <w:color w:val="111827"/>
          <w:sz w:val="22"/>
        </w:rPr>
        <w:t>Member Name 4</w:t>
      </w:r>
    </w:p>
    <w:p>
      <w:r>
        <w:br w:type="page"/>
      </w:r>
    </w:p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Table of Contents</w:t>
      </w:r>
    </w:p>
    <w:p>
      <w:pPr>
        <w:spacing w:after="80"/>
      </w:pPr>
      <w:r>
        <w:rPr>
          <w:rFonts w:ascii="Calibri" w:hAnsi="Calibri"/>
          <w:b/>
          <w:i w:val="0"/>
          <w:color w:val="1F5CA8"/>
          <w:sz w:val="22"/>
        </w:rPr>
        <w:t xml:space="preserve">1.  </w:t>
      </w:r>
      <w:r>
        <w:rPr>
          <w:rFonts w:ascii="Calibri" w:hAnsi="Calibri"/>
          <w:b w:val="0"/>
          <w:i w:val="0"/>
          <w:color w:val="111827"/>
          <w:sz w:val="22"/>
        </w:rPr>
        <w:t>Project Overview</w:t>
      </w:r>
    </w:p>
    <w:p>
      <w:pPr>
        <w:spacing w:after="80"/>
      </w:pPr>
      <w:r>
        <w:rPr>
          <w:rFonts w:ascii="Calibri" w:hAnsi="Calibri"/>
          <w:b/>
          <w:i w:val="0"/>
          <w:color w:val="1F5CA8"/>
          <w:sz w:val="22"/>
        </w:rPr>
        <w:t xml:space="preserve">2.  </w:t>
      </w:r>
      <w:r>
        <w:rPr>
          <w:rFonts w:ascii="Calibri" w:hAnsi="Calibri"/>
          <w:b w:val="0"/>
          <w:i w:val="0"/>
          <w:color w:val="111827"/>
          <w:sz w:val="22"/>
        </w:rPr>
        <w:t>Agile / Scrum Framework</w:t>
      </w:r>
    </w:p>
    <w:p>
      <w:pPr>
        <w:spacing w:after="80"/>
      </w:pPr>
      <w:r>
        <w:rPr>
          <w:rFonts w:ascii="Calibri" w:hAnsi="Calibri"/>
          <w:b/>
          <w:i w:val="0"/>
          <w:color w:val="1F5CA8"/>
          <w:sz w:val="22"/>
        </w:rPr>
        <w:t xml:space="preserve">3.  </w:t>
      </w:r>
      <w:r>
        <w:rPr>
          <w:rFonts w:ascii="Calibri" w:hAnsi="Calibri"/>
          <w:b w:val="0"/>
          <w:i w:val="0"/>
          <w:color w:val="111827"/>
          <w:sz w:val="22"/>
        </w:rPr>
        <w:t>Team Roles &amp; Responsibilities</w:t>
      </w:r>
    </w:p>
    <w:p>
      <w:pPr>
        <w:spacing w:after="80"/>
      </w:pPr>
      <w:r>
        <w:rPr>
          <w:rFonts w:ascii="Calibri" w:hAnsi="Calibri"/>
          <w:b/>
          <w:i w:val="0"/>
          <w:color w:val="1F5CA8"/>
          <w:sz w:val="22"/>
        </w:rPr>
        <w:t xml:space="preserve">4.  </w:t>
      </w:r>
      <w:r>
        <w:rPr>
          <w:rFonts w:ascii="Calibri" w:hAnsi="Calibri"/>
          <w:b w:val="0"/>
          <w:i w:val="0"/>
          <w:color w:val="111827"/>
          <w:sz w:val="22"/>
        </w:rPr>
        <w:t>Product Backlog &amp; User Stories</w:t>
      </w:r>
    </w:p>
    <w:p>
      <w:pPr>
        <w:spacing w:after="80"/>
      </w:pPr>
      <w:r>
        <w:rPr>
          <w:rFonts w:ascii="Calibri" w:hAnsi="Calibri"/>
          <w:b/>
          <w:i w:val="0"/>
          <w:color w:val="1F5CA8"/>
          <w:sz w:val="22"/>
        </w:rPr>
        <w:t xml:space="preserve">5.  </w:t>
      </w:r>
      <w:r>
        <w:rPr>
          <w:rFonts w:ascii="Calibri" w:hAnsi="Calibri"/>
          <w:b w:val="0"/>
          <w:i w:val="0"/>
          <w:color w:val="111827"/>
          <w:sz w:val="22"/>
        </w:rPr>
        <w:t>Sprint Plan Overview</w:t>
      </w:r>
    </w:p>
    <w:p>
      <w:pPr>
        <w:spacing w:after="80"/>
      </w:pPr>
      <w:r>
        <w:rPr>
          <w:rFonts w:ascii="Calibri" w:hAnsi="Calibri"/>
          <w:b/>
          <w:i w:val="0"/>
          <w:color w:val="1F5CA8"/>
          <w:sz w:val="22"/>
        </w:rPr>
        <w:t xml:space="preserve">6.  </w:t>
      </w:r>
      <w:r>
        <w:rPr>
          <w:rFonts w:ascii="Calibri" w:hAnsi="Calibri"/>
          <w:b w:val="0"/>
          <w:i w:val="0"/>
          <w:color w:val="111827"/>
          <w:sz w:val="22"/>
        </w:rPr>
        <w:t>Sprint 1 — Foundation &amp; Core Features</w:t>
      </w:r>
    </w:p>
    <w:p>
      <w:pPr>
        <w:spacing w:after="80"/>
      </w:pPr>
      <w:r>
        <w:rPr>
          <w:rFonts w:ascii="Calibri" w:hAnsi="Calibri"/>
          <w:b/>
          <w:i w:val="0"/>
          <w:color w:val="1F5CA8"/>
          <w:sz w:val="22"/>
        </w:rPr>
        <w:t xml:space="preserve">7.  </w:t>
      </w:r>
      <w:r>
        <w:rPr>
          <w:rFonts w:ascii="Calibri" w:hAnsi="Calibri"/>
          <w:b w:val="0"/>
          <w:i w:val="0"/>
          <w:color w:val="111827"/>
          <w:sz w:val="22"/>
        </w:rPr>
        <w:t>Sprint 2 — Collaboration &amp; Calendar</w:t>
      </w:r>
    </w:p>
    <w:p>
      <w:pPr>
        <w:spacing w:after="80"/>
      </w:pPr>
      <w:r>
        <w:rPr>
          <w:rFonts w:ascii="Calibri" w:hAnsi="Calibri"/>
          <w:b/>
          <w:i w:val="0"/>
          <w:color w:val="1F5CA8"/>
          <w:sz w:val="22"/>
        </w:rPr>
        <w:t xml:space="preserve">8.  </w:t>
      </w:r>
      <w:r>
        <w:rPr>
          <w:rFonts w:ascii="Calibri" w:hAnsi="Calibri"/>
          <w:b w:val="0"/>
          <w:i w:val="0"/>
          <w:color w:val="111827"/>
          <w:sz w:val="22"/>
        </w:rPr>
        <w:t>Sprint 3 — Polish &amp; Deployment</w:t>
      </w:r>
    </w:p>
    <w:p>
      <w:pPr>
        <w:spacing w:after="80"/>
      </w:pPr>
      <w:r>
        <w:rPr>
          <w:rFonts w:ascii="Calibri" w:hAnsi="Calibri"/>
          <w:b/>
          <w:i w:val="0"/>
          <w:color w:val="1F5CA8"/>
          <w:sz w:val="22"/>
        </w:rPr>
        <w:t xml:space="preserve">9.  </w:t>
      </w:r>
      <w:r>
        <w:rPr>
          <w:rFonts w:ascii="Calibri" w:hAnsi="Calibri"/>
          <w:b w:val="0"/>
          <w:i w:val="0"/>
          <w:color w:val="111827"/>
          <w:sz w:val="22"/>
        </w:rPr>
        <w:t>Daily Standup Logs</w:t>
      </w:r>
    </w:p>
    <w:p>
      <w:pPr>
        <w:spacing w:after="80"/>
      </w:pPr>
      <w:r>
        <w:rPr>
          <w:rFonts w:ascii="Calibri" w:hAnsi="Calibri"/>
          <w:b/>
          <w:i w:val="0"/>
          <w:color w:val="1F5CA8"/>
          <w:sz w:val="22"/>
        </w:rPr>
        <w:t xml:space="preserve">10.  </w:t>
      </w:r>
      <w:r>
        <w:rPr>
          <w:rFonts w:ascii="Calibri" w:hAnsi="Calibri"/>
          <w:b w:val="0"/>
          <w:i w:val="0"/>
          <w:color w:val="111827"/>
          <w:sz w:val="22"/>
        </w:rPr>
        <w:t>Burndown Chart (Tabular)</w:t>
      </w:r>
    </w:p>
    <w:p>
      <w:pPr>
        <w:spacing w:after="80"/>
      </w:pPr>
      <w:r>
        <w:rPr>
          <w:rFonts w:ascii="Calibri" w:hAnsi="Calibri"/>
          <w:b/>
          <w:i w:val="0"/>
          <w:color w:val="1F5CA8"/>
          <w:sz w:val="22"/>
        </w:rPr>
        <w:t xml:space="preserve">11.  </w:t>
      </w:r>
      <w:r>
        <w:rPr>
          <w:rFonts w:ascii="Calibri" w:hAnsi="Calibri"/>
          <w:b w:val="0"/>
          <w:i w:val="0"/>
          <w:color w:val="111827"/>
          <w:sz w:val="22"/>
        </w:rPr>
        <w:t>Sprint Review &amp; Retrospective</w:t>
      </w:r>
    </w:p>
    <w:p>
      <w:pPr>
        <w:spacing w:after="80"/>
      </w:pPr>
      <w:r>
        <w:rPr>
          <w:rFonts w:ascii="Calibri" w:hAnsi="Calibri"/>
          <w:b/>
          <w:i w:val="0"/>
          <w:color w:val="1F5CA8"/>
          <w:sz w:val="22"/>
        </w:rPr>
        <w:t xml:space="preserve">12.  </w:t>
      </w:r>
      <w:r>
        <w:rPr>
          <w:rFonts w:ascii="Calibri" w:hAnsi="Calibri"/>
          <w:b w:val="0"/>
          <w:i w:val="0"/>
          <w:color w:val="111827"/>
          <w:sz w:val="22"/>
        </w:rPr>
        <w:t>Definition of Done</w:t>
      </w:r>
    </w:p>
    <w:p>
      <w:pPr>
        <w:spacing w:after="80"/>
      </w:pPr>
      <w:r>
        <w:rPr>
          <w:rFonts w:ascii="Calibri" w:hAnsi="Calibri"/>
          <w:b/>
          <w:i w:val="0"/>
          <w:color w:val="1F5CA8"/>
          <w:sz w:val="22"/>
        </w:rPr>
        <w:t xml:space="preserve">13.  </w:t>
      </w:r>
      <w:r>
        <w:rPr>
          <w:rFonts w:ascii="Calibri" w:hAnsi="Calibri"/>
          <w:b w:val="0"/>
          <w:i w:val="0"/>
          <w:color w:val="111827"/>
          <w:sz w:val="22"/>
        </w:rPr>
        <w:t>Tools Used</w:t>
      </w:r>
    </w:p>
    <w:p>
      <w:pPr>
        <w:spacing w:after="80"/>
      </w:pPr>
      <w:r>
        <w:rPr>
          <w:rFonts w:ascii="Calibri" w:hAnsi="Calibri"/>
          <w:b/>
          <w:i w:val="0"/>
          <w:color w:val="1F5CA8"/>
          <w:sz w:val="22"/>
        </w:rPr>
        <w:t xml:space="preserve">14.  </w:t>
      </w:r>
      <w:r>
        <w:rPr>
          <w:rFonts w:ascii="Calibri" w:hAnsi="Calibri"/>
          <w:b w:val="0"/>
          <w:i w:val="0"/>
          <w:color w:val="111827"/>
          <w:sz w:val="22"/>
        </w:rPr>
        <w:t>Final Deliverables</w:t>
      </w:r>
    </w:p>
    <w:p>
      <w:pPr>
        <w:spacing w:after="80"/>
      </w:pPr>
      <w:r>
        <w:rPr>
          <w:rFonts w:ascii="Calibri" w:hAnsi="Calibri"/>
          <w:b/>
          <w:i w:val="0"/>
          <w:color w:val="1F5CA8"/>
          <w:sz w:val="22"/>
        </w:rPr>
        <w:t xml:space="preserve">15.  </w:t>
      </w:r>
      <w:r>
        <w:rPr>
          <w:rFonts w:ascii="Calibri" w:hAnsi="Calibri"/>
          <w:b w:val="0"/>
          <w:i w:val="0"/>
          <w:color w:val="111827"/>
          <w:sz w:val="22"/>
        </w:rPr>
        <w:t>Conclusion</w:t>
      </w:r>
    </w:p>
    <w:p>
      <w:r>
        <w:br w:type="page"/>
      </w:r>
    </w:p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1. Project Overview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Project Name: StudySync — Academic Task Manager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</w:r>
    </w:p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1.1 Problem Statement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Students in modern academic environments face significant challenges in managing multiple assignments, tracking deadlines, and coordinating effectively with their project groups. Existing tools like general to-do apps or email threads are either too complex for everyday student use or not tailored to academic workflows. This leads to missed deadlines, poor group coordination, and unnecessary academic stress.</w:t>
      </w:r>
    </w:p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1.2 Proposed Solution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StudySync is a lightweight, responsive web application specifically designed for students. It provides a unified platform to: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2"/>
        </w:rPr>
        <w:t>Track individual assignments with priority levels and due dates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2"/>
        </w:rPr>
        <w:t>Collaborate on group tasks using a Kanban-style board (To Do / In Progress / Done)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2"/>
        </w:rPr>
        <w:t>Receive deadline reminders colour-coded by urgency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2"/>
        </w:rPr>
        <w:t>View all tasks on an interactive monthly calendar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2"/>
        </w:rPr>
        <w:t>Monitor progress via a dashboard with real-time statistics</w:t>
      </w:r>
    </w:p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1.3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576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Frontend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HTML5, CSS3, Vanilla JavaScript</w:t>
            </w:r>
          </w:p>
        </w:tc>
      </w:tr>
      <w:tr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Design</w:t>
            </w:r>
          </w:p>
        </w:tc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Figma (wireframes &amp; mockups)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Storage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Browser localStorage (client-side persistence)</w:t>
            </w:r>
          </w:p>
        </w:tc>
      </w:tr>
      <w:tr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Version Control</w:t>
            </w:r>
          </w:p>
        </w:tc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GitHub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Tracking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Trello / Jira</w:t>
            </w:r>
          </w:p>
        </w:tc>
      </w:tr>
      <w:tr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Methodology</w:t>
            </w:r>
          </w:p>
        </w:tc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Agile Scrum</w:t>
            </w:r>
          </w:p>
        </w:tc>
      </w:tr>
    </w:tbl>
    <w:p/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2. Agile / Scrum Framework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The project follows the Scrum methodology — a subset of Agile — which divides development into time-boxed iterations called Sprints. Each Sprint produces a working, demonstrable product increment.</w:t>
      </w:r>
    </w:p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2.1 Scrum Events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Scrum Event</w:t>
            </w:r>
          </w:p>
        </w:tc>
        <w:tc>
          <w:tcPr>
            <w:tcW w:type="dxa" w:w="6192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Planning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Start of each Sprint. Team selects backlog items, estimates effort, and creates a Sprint Goal.</w:t>
            </w:r>
          </w:p>
        </w:tc>
      </w:tr>
      <w:tr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Daily Standup</w:t>
            </w:r>
          </w:p>
        </w:tc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5-minute daily meeting. Each member answers: What did I do? What will I do? Any blockers?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Review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End of Sprint. Team demos working software to the instructor (acting as client).</w:t>
            </w:r>
          </w:p>
        </w:tc>
      </w:tr>
      <w:tr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Retro</w:t>
            </w:r>
          </w:p>
        </w:tc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After Review. Team reflects on what went well, what didn't, and how to improve.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Backlog Refine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Ongoing. Product Owner prioritises and clarifies user stories in the backlog.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2.2 Scrum Artefacts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F5CA8"/>
          <w:sz w:val="22"/>
        </w:rPr>
        <w:t xml:space="preserve">Master list of all features and requirements as User Stories, prioritised by the Product Owner: </w:t>
      </w:r>
      <w:r>
        <w:rPr>
          <w:rFonts w:ascii="Calibri" w:hAnsi="Calibri"/>
          <w:b w:val="0"/>
          <w:i w:val="0"/>
          <w:color w:val="111827"/>
          <w:sz w:val="22"/>
        </w:rPr>
        <w:t>Product Backlog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F5CA8"/>
          <w:sz w:val="22"/>
        </w:rPr>
        <w:t xml:space="preserve">Subset of the Product Backlog selected for the current Sprint, owned by the Development Team: </w:t>
      </w:r>
      <w:r>
        <w:rPr>
          <w:rFonts w:ascii="Calibri" w:hAnsi="Calibri"/>
          <w:b w:val="0"/>
          <w:i w:val="0"/>
          <w:color w:val="111827"/>
          <w:sz w:val="22"/>
        </w:rPr>
        <w:t>Sprint Backlog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F5CA8"/>
          <w:sz w:val="22"/>
        </w:rPr>
        <w:t xml:space="preserve">A working, tested, and potentially shippable piece of software delivered at the end of each Sprint: </w:t>
      </w:r>
      <w:r>
        <w:rPr>
          <w:rFonts w:ascii="Calibri" w:hAnsi="Calibri"/>
          <w:b w:val="0"/>
          <w:i w:val="0"/>
          <w:color w:val="111827"/>
          <w:sz w:val="22"/>
        </w:rPr>
        <w:t>Product Increment</w:t>
      </w:r>
    </w:p>
    <w:p>
      <w:r>
        <w:br w:type="page"/>
      </w:r>
    </w:p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3. Team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Member</w:t>
            </w:r>
          </w:p>
        </w:tc>
        <w:tc>
          <w:tcPr>
            <w:tcW w:type="dxa" w:w="504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 Responsibilities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Product Owner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Member Name 1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Defines product vision; writes and prioritises User Stories; accepts completed work; acts as voice of the customer</w:t>
            </w:r>
          </w:p>
        </w:tc>
      </w:tr>
      <w:tr>
        <w:tc>
          <w:tcPr>
            <w:tcW w:type="dxa" w:w="312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Scrum Master</w:t>
            </w:r>
          </w:p>
        </w:tc>
        <w:tc>
          <w:tcPr>
            <w:tcW w:type="dxa" w:w="312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Member Name 2</w:t>
            </w:r>
          </w:p>
        </w:tc>
        <w:tc>
          <w:tcPr>
            <w:tcW w:type="dxa" w:w="312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Facilitates Scrum events; removes impediments; ensures the team follows Agile practices; shields team from distractions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Developer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Member Name 3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Implements frontend features (HTML/CSS/JS); writes unit tests; participates in code reviews</w:t>
            </w:r>
          </w:p>
        </w:tc>
      </w:tr>
      <w:tr>
        <w:tc>
          <w:tcPr>
            <w:tcW w:type="dxa" w:w="312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Developer / QA</w:t>
            </w:r>
          </w:p>
        </w:tc>
        <w:tc>
          <w:tcPr>
            <w:tcW w:type="dxa" w:w="312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Member Name 4</w:t>
            </w:r>
          </w:p>
        </w:tc>
        <w:tc>
          <w:tcPr>
            <w:tcW w:type="dxa" w:w="312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Implements features; performs manual and automated testing; creates documentation and deployment scripts</w:t>
            </w:r>
          </w:p>
        </w:tc>
      </w:tr>
    </w:tbl>
    <w:p/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4. Product Backlog &amp; User Stories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User Stories follow the standard Agile format: "As a [user], I want [action] so that [value]." Each story has an estimated effort in Story Points (using Fibonacci scale: 1, 2, 3, 5, 8) and a priority level (High / Medium / Low).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Story ID</w:t>
            </w:r>
          </w:p>
        </w:tc>
        <w:tc>
          <w:tcPr>
            <w:tcW w:type="dxa" w:w="5184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User Story</w:t>
            </w:r>
          </w:p>
        </w:tc>
        <w:tc>
          <w:tcPr>
            <w:tcW w:type="dxa" w:w="1152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1152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Story Pts</w:t>
            </w:r>
          </w:p>
        </w:tc>
        <w:tc>
          <w:tcPr>
            <w:tcW w:type="dxa" w:w="864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 a student, I want to add assignments with a title, subject, due date, and priority so that I can track all my academic tasks in one place.</w:t>
            </w:r>
          </w:p>
        </w:tc>
        <w:tc>
          <w:tcPr>
            <w:tcW w:type="dxa" w:w="1872"/>
            <w:vAlign w:val="center"/>
            <w:shd w:val="clear" w:color="auto" w:fill="FFE4E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High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1</w:t>
            </w:r>
          </w:p>
        </w:tc>
      </w:tr>
      <w:tr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US-02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 a student, I want to mark assignments as complete so that I can monitor my progress visually.</w:t>
            </w:r>
          </w:p>
        </w:tc>
        <w:tc>
          <w:tcPr>
            <w:tcW w:type="dxa" w:w="1872"/>
            <w:shd w:val="clear" w:color="auto" w:fill="F0F4F8"/>
            <w:vAlign w:val="center"/>
            <w:shd w:val="clear" w:color="auto" w:fill="FFE4E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High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1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 a student, I want to view a dashboard with total, pending, completed, and overdue task counts so that I get a quick overview of my workload.</w:t>
            </w:r>
          </w:p>
        </w:tc>
        <w:tc>
          <w:tcPr>
            <w:tcW w:type="dxa" w:w="1872"/>
            <w:vAlign w:val="center"/>
            <w:shd w:val="clear" w:color="auto" w:fill="FFE4E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High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1</w:t>
            </w:r>
          </w:p>
        </w:tc>
      </w:tr>
      <w:tr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US-04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 a student, I want to filter assignments by status (All, Pending, Completed, Overdue) so that I can focus on what needs attention.</w:t>
            </w:r>
          </w:p>
        </w:tc>
        <w:tc>
          <w:tcPr>
            <w:tcW w:type="dxa" w:w="1872"/>
            <w:shd w:val="clear" w:color="auto" w:fill="F0F4F8"/>
            <w:vAlign w:val="center"/>
            <w:shd w:val="clear" w:color="auto" w:fill="FFF9E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1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 a student, I want to delete assignments that are no longer relevant so that my list stays clean.</w:t>
            </w:r>
          </w:p>
        </w:tc>
        <w:tc>
          <w:tcPr>
            <w:tcW w:type="dxa" w:w="1872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Low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1</w:t>
            </w:r>
          </w:p>
        </w:tc>
      </w:tr>
      <w:tr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US-06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 a student, I want to create group tasks and assign them to team members so that we can divide work efficiently.</w:t>
            </w:r>
          </w:p>
        </w:tc>
        <w:tc>
          <w:tcPr>
            <w:tcW w:type="dxa" w:w="1872"/>
            <w:shd w:val="clear" w:color="auto" w:fill="F0F4F8"/>
            <w:vAlign w:val="center"/>
            <w:shd w:val="clear" w:color="auto" w:fill="FFE4E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High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5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2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US-07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 a student, I want to view group tasks in a Kanban board (To Do / In Progress / Done) so that the team can track progress visually.</w:t>
            </w:r>
          </w:p>
        </w:tc>
        <w:tc>
          <w:tcPr>
            <w:tcW w:type="dxa" w:w="1872"/>
            <w:vAlign w:val="center"/>
            <w:shd w:val="clear" w:color="auto" w:fill="FFE4E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High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2</w:t>
            </w:r>
          </w:p>
        </w:tc>
      </w:tr>
      <w:tr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US-08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 a student, I want to move group tasks between columns so that we can update task status in real time.</w:t>
            </w:r>
          </w:p>
        </w:tc>
        <w:tc>
          <w:tcPr>
            <w:tcW w:type="dxa" w:w="1872"/>
            <w:shd w:val="clear" w:color="auto" w:fill="F0F4F8"/>
            <w:vAlign w:val="center"/>
            <w:shd w:val="clear" w:color="auto" w:fill="FFF9E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2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US-09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 a student, I want to see all my assignment deadlines on a monthly calendar so that I can plan my study schedule effectively.</w:t>
            </w:r>
          </w:p>
        </w:tc>
        <w:tc>
          <w:tcPr>
            <w:tcW w:type="dxa" w:w="1872"/>
            <w:vAlign w:val="center"/>
            <w:shd w:val="clear" w:color="auto" w:fill="FFE4E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High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2</w:t>
            </w:r>
          </w:p>
        </w:tc>
      </w:tr>
      <w:tr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US-10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 a student, I want to navigate between calendar months so that I can plan ahead.</w:t>
            </w:r>
          </w:p>
        </w:tc>
        <w:tc>
          <w:tcPr>
            <w:tcW w:type="dxa" w:w="1872"/>
            <w:shd w:val="clear" w:color="auto" w:fill="F0F4F8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Low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2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US-11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 a student, I want a Reminders section that colour-codes deadlines by urgency (red = today/overdue, yellow = within 3 days) so that I never miss a submission.</w:t>
            </w:r>
          </w:p>
        </w:tc>
        <w:tc>
          <w:tcPr>
            <w:tcW w:type="dxa" w:w="1872"/>
            <w:vAlign w:val="center"/>
            <w:shd w:val="clear" w:color="auto" w:fill="FFE4E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High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3</w:t>
            </w:r>
          </w:p>
        </w:tc>
      </w:tr>
      <w:tr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US-12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 a student, I want the app to store my data locally in the browser so that my tasks persist between sessions.</w:t>
            </w:r>
          </w:p>
        </w:tc>
        <w:tc>
          <w:tcPr>
            <w:tcW w:type="dxa" w:w="1872"/>
            <w:shd w:val="clear" w:color="auto" w:fill="F0F4F8"/>
            <w:vAlign w:val="center"/>
            <w:shd w:val="clear" w:color="auto" w:fill="FFE4E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High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3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US-13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 a student, I want a responsive mobile-friendly layout so that I can access StudySync from my smartphone.</w:t>
            </w:r>
          </w:p>
        </w:tc>
        <w:tc>
          <w:tcPr>
            <w:tcW w:type="dxa" w:w="1872"/>
            <w:vAlign w:val="center"/>
            <w:shd w:val="clear" w:color="auto" w:fill="FFF9E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Medium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3</w:t>
            </w:r>
          </w:p>
        </w:tc>
      </w:tr>
      <w:tr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US-14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 a student, I want a hamburger menu on mobile devices so that navigation remains accessible on small screens.</w:t>
            </w:r>
          </w:p>
        </w:tc>
        <w:tc>
          <w:tcPr>
            <w:tcW w:type="dxa" w:w="1872"/>
            <w:shd w:val="clear" w:color="auto" w:fill="F0F4F8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Low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3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US-15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 a student, I want the app to show a notification badge with the number of overdue tasks so that I am immediately alerted.</w:t>
            </w:r>
          </w:p>
        </w:tc>
        <w:tc>
          <w:tcPr>
            <w:tcW w:type="dxa" w:w="1872"/>
            <w:vAlign w:val="center"/>
            <w:shd w:val="clear" w:color="auto" w:fill="FFF9E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Medium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3</w:t>
            </w:r>
          </w:p>
        </w:tc>
      </w:tr>
    </w:tbl>
    <w:p/>
    <w:p>
      <w:r>
        <w:rPr>
          <w:rFonts w:ascii="Calibri" w:hAnsi="Calibri"/>
          <w:b/>
          <w:i w:val="0"/>
          <w:color w:val="1F5CA8"/>
          <w:sz w:val="22"/>
        </w:rPr>
        <w:t>Total Story Points: 44</w:t>
      </w:r>
    </w:p>
    <w:p>
      <w:r>
        <w:br w:type="page"/>
      </w:r>
    </w:p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5. Sprint Plan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296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Timeline</w:t>
            </w:r>
          </w:p>
        </w:tc>
        <w:tc>
          <w:tcPr>
            <w:tcW w:type="dxa" w:w="1584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Stories</w:t>
            </w:r>
          </w:p>
        </w:tc>
        <w:tc>
          <w:tcPr>
            <w:tcW w:type="dxa" w:w="72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Pts</w:t>
            </w:r>
          </w:p>
        </w:tc>
        <w:tc>
          <w:tcPr>
            <w:tcW w:type="dxa" w:w="4608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Goal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Weeks 3–5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US-01 to US-05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Foundation — Task CRUD, Dashboard, Filters</w:t>
            </w:r>
          </w:p>
        </w:tc>
      </w:tr>
      <w:tr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2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Weeks 6–8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US-06 to US-10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20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Collaboration — Kanban Board &amp; Calendar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Weeks 9–11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US-11 to US-15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Polish — Reminders, Persistence, Responsiveness</w:t>
            </w:r>
          </w:p>
        </w:tc>
      </w:tr>
      <w:tr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Buffer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Weeks 12–14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Bug fixing, final review, presentation prep</w:t>
            </w:r>
          </w:p>
        </w:tc>
      </w:tr>
    </w:tbl>
    <w:p/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6. Sprint 1 — Foundation &amp; Core Features (Weeks 3–5)</w:t>
      </w:r>
    </w:p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6.1 Sprint Goal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Deliver a working web app where students can add, view, complete, filter, and delete assignments, with a live statistics dashboard.</w:t>
      </w:r>
    </w:p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6.2 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Story ID</w:t>
            </w:r>
          </w:p>
        </w:tc>
        <w:tc>
          <w:tcPr>
            <w:tcW w:type="dxa" w:w="576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Task Description</w:t>
            </w:r>
          </w:p>
        </w:tc>
        <w:tc>
          <w:tcPr>
            <w:tcW w:type="dxa" w:w="1296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Story Pts</w:t>
            </w:r>
          </w:p>
        </w:tc>
        <w:tc>
          <w:tcPr>
            <w:tcW w:type="dxa" w:w="1152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US-01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Add assignment form (title, subject, due, priority)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</w:t>
            </w:r>
          </w:p>
        </w:tc>
        <w:tc>
          <w:tcPr>
            <w:tcW w:type="dxa" w:w="2340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Done</w:t>
            </w:r>
          </w:p>
        </w:tc>
      </w:tr>
      <w:tr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US-02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Toggle assignment completion (checkbox)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</w:t>
            </w:r>
          </w:p>
        </w:tc>
        <w:tc>
          <w:tcPr>
            <w:tcW w:type="dxa" w:w="2340"/>
            <w:shd w:val="clear" w:color="auto" w:fill="F0F4F8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Done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US-03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Dashboard stats (Total / Pending / Completed / Overdue)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</w:t>
            </w:r>
          </w:p>
        </w:tc>
        <w:tc>
          <w:tcPr>
            <w:tcW w:type="dxa" w:w="2340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Done</w:t>
            </w:r>
          </w:p>
        </w:tc>
      </w:tr>
      <w:tr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US-04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Filter bar (All / Pending / Completed / Overdue)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</w:t>
            </w:r>
          </w:p>
        </w:tc>
        <w:tc>
          <w:tcPr>
            <w:tcW w:type="dxa" w:w="2340"/>
            <w:shd w:val="clear" w:color="auto" w:fill="F0F4F8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Done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US-05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Delete assignment button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</w:t>
            </w:r>
          </w:p>
        </w:tc>
        <w:tc>
          <w:tcPr>
            <w:tcW w:type="dxa" w:w="2340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Done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6.3 Sprint Review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Demo showed a fully functional assignment CRUD interface. The Product Owner (instructor) accepted all 5 user stories. Minor feedback: add a notes field to assignments (added in US-01 scope extension).</w:t>
      </w:r>
    </w:p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6.4 Sprint Retrospective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F5CA8"/>
          <w:sz w:val="22"/>
        </w:rPr>
        <w:t xml:space="preserve">Clear understanding of requirements; HTML/CSS structure completed ahead of schedule: </w:t>
      </w:r>
      <w:r>
        <w:rPr>
          <w:rFonts w:ascii="Calibri" w:hAnsi="Calibri"/>
          <w:b w:val="0"/>
          <w:i w:val="0"/>
          <w:color w:val="111827"/>
          <w:sz w:val="22"/>
        </w:rPr>
        <w:t>What went well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F5CA8"/>
          <w:sz w:val="22"/>
        </w:rPr>
        <w:t xml:space="preserve">Underestimated time for modal form validation; took an extra session to polish: </w:t>
      </w:r>
      <w:r>
        <w:rPr>
          <w:rFonts w:ascii="Calibri" w:hAnsi="Calibri"/>
          <w:b w:val="0"/>
          <w:i w:val="0"/>
          <w:color w:val="111827"/>
          <w:sz w:val="22"/>
        </w:rPr>
        <w:t>What didn't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F5CA8"/>
          <w:sz w:val="22"/>
        </w:rPr>
        <w:t xml:space="preserve">Allocate dedicated testing time within the Sprint; avoid leaving validation to the last day: </w:t>
      </w:r>
      <w:r>
        <w:rPr>
          <w:rFonts w:ascii="Calibri" w:hAnsi="Calibri"/>
          <w:b w:val="0"/>
          <w:i w:val="0"/>
          <w:color w:val="111827"/>
          <w:sz w:val="22"/>
        </w:rPr>
        <w:t>How to improve</w:t>
      </w:r>
    </w:p>
    <w:p>
      <w:r>
        <w:br w:type="page"/>
      </w:r>
    </w:p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7. Sprint 2 — Collaboration &amp; Calendar (Weeks 6–8)</w:t>
      </w:r>
    </w:p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7.1 Sprint Goal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Enable group task management via a Kanban board and introduce a fully navigable monthly calendar view showing assignment deadlines.</w:t>
      </w:r>
    </w:p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7.2 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Story ID</w:t>
            </w:r>
          </w:p>
        </w:tc>
        <w:tc>
          <w:tcPr>
            <w:tcW w:type="dxa" w:w="576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Task Description</w:t>
            </w:r>
          </w:p>
        </w:tc>
        <w:tc>
          <w:tcPr>
            <w:tcW w:type="dxa" w:w="1296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Story Pts</w:t>
            </w:r>
          </w:p>
        </w:tc>
        <w:tc>
          <w:tcPr>
            <w:tcW w:type="dxa" w:w="1152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US-06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Group task form (title, member, status, due date)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5</w:t>
            </w:r>
          </w:p>
        </w:tc>
        <w:tc>
          <w:tcPr>
            <w:tcW w:type="dxa" w:w="2340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Done</w:t>
            </w:r>
          </w:p>
        </w:tc>
      </w:tr>
      <w:tr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US-07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Kanban board with 3 columns (To Do / In Progress / Done)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5</w:t>
            </w:r>
          </w:p>
        </w:tc>
        <w:tc>
          <w:tcPr>
            <w:tcW w:type="dxa" w:w="2340"/>
            <w:shd w:val="clear" w:color="auto" w:fill="F0F4F8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Done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US-08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Delete group tasks from Kanban board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</w:t>
            </w:r>
          </w:p>
        </w:tc>
        <w:tc>
          <w:tcPr>
            <w:tcW w:type="dxa" w:w="2340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Done</w:t>
            </w:r>
          </w:p>
        </w:tc>
      </w:tr>
      <w:tr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US-09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Monthly calendar with assignment markers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5</w:t>
            </w:r>
          </w:p>
        </w:tc>
        <w:tc>
          <w:tcPr>
            <w:tcW w:type="dxa" w:w="2340"/>
            <w:shd w:val="clear" w:color="auto" w:fill="F0F4F8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Done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US-10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Calendar month navigation (prev/next)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</w:t>
            </w:r>
          </w:p>
        </w:tc>
        <w:tc>
          <w:tcPr>
            <w:tcW w:type="dxa" w:w="2340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Done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7.3 Sprint Review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Live demo of the Kanban board and calendar received strong positive feedback. Instructor suggested colour-coding calendar events by priority — logged as a future enhancement in the backlog.</w:t>
      </w:r>
    </w:p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7.4 Sprint Retrospective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F5CA8"/>
          <w:sz w:val="22"/>
        </w:rPr>
        <w:t xml:space="preserve">Kanban board implemented faster than estimated; good pair programming during calendar logic: </w:t>
      </w:r>
      <w:r>
        <w:rPr>
          <w:rFonts w:ascii="Calibri" w:hAnsi="Calibri"/>
          <w:b w:val="0"/>
          <w:i w:val="0"/>
          <w:color w:val="111827"/>
          <w:sz w:val="22"/>
        </w:rPr>
        <w:t>What went well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F5CA8"/>
          <w:sz w:val="22"/>
        </w:rPr>
        <w:t xml:space="preserve">Drag-and-drop for Kanban was attempted but de-scoped due to time constraints: </w:t>
      </w:r>
      <w:r>
        <w:rPr>
          <w:rFonts w:ascii="Calibri" w:hAnsi="Calibri"/>
          <w:b w:val="0"/>
          <w:i w:val="0"/>
          <w:color w:val="111827"/>
          <w:sz w:val="22"/>
        </w:rPr>
        <w:t>What didn't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F5CA8"/>
          <w:sz w:val="22"/>
        </w:rPr>
        <w:t xml:space="preserve">Scope story points more conservatively; attempt stretch goals only after core stories are done: </w:t>
      </w:r>
      <w:r>
        <w:rPr>
          <w:rFonts w:ascii="Calibri" w:hAnsi="Calibri"/>
          <w:b w:val="0"/>
          <w:i w:val="0"/>
          <w:color w:val="111827"/>
          <w:sz w:val="22"/>
        </w:rPr>
        <w:t>How to improve</w:t>
      </w:r>
    </w:p>
    <w:p>
      <w:r>
        <w:br w:type="page"/>
      </w:r>
    </w:p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8. Sprint 3 — Polish &amp; Deployment (Weeks 9–11)</w:t>
      </w:r>
    </w:p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8.1 Sprint Goal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Deliver a production-ready, fully responsive application with persistent local storage, deadline reminders, overdue notifications, and mobile support.</w:t>
      </w:r>
    </w:p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8.2 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Story ID</w:t>
            </w:r>
          </w:p>
        </w:tc>
        <w:tc>
          <w:tcPr>
            <w:tcW w:type="dxa" w:w="576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Task Description</w:t>
            </w:r>
          </w:p>
        </w:tc>
        <w:tc>
          <w:tcPr>
            <w:tcW w:type="dxa" w:w="1296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Story Pts</w:t>
            </w:r>
          </w:p>
        </w:tc>
        <w:tc>
          <w:tcPr>
            <w:tcW w:type="dxa" w:w="1152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US-11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Reminders section with urgency colour-coding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</w:t>
            </w:r>
          </w:p>
        </w:tc>
        <w:tc>
          <w:tcPr>
            <w:tcW w:type="dxa" w:w="2340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Done</w:t>
            </w:r>
          </w:p>
        </w:tc>
      </w:tr>
      <w:tr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US-12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localStorage persistence across sessions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</w:t>
            </w:r>
          </w:p>
        </w:tc>
        <w:tc>
          <w:tcPr>
            <w:tcW w:type="dxa" w:w="2340"/>
            <w:shd w:val="clear" w:color="auto" w:fill="F0F4F8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Done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US-13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Responsive CSS layout for mobile devices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</w:t>
            </w:r>
          </w:p>
        </w:tc>
        <w:tc>
          <w:tcPr>
            <w:tcW w:type="dxa" w:w="2340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Done</w:t>
            </w:r>
          </w:p>
        </w:tc>
      </w:tr>
      <w:tr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US-14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Hamburger menu for mobile navigation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</w:t>
            </w:r>
          </w:p>
        </w:tc>
        <w:tc>
          <w:tcPr>
            <w:tcW w:type="dxa" w:w="2340"/>
            <w:shd w:val="clear" w:color="auto" w:fill="F0F4F8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Done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US-15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Overdue notification badge in top bar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</w:t>
            </w:r>
          </w:p>
        </w:tc>
        <w:tc>
          <w:tcPr>
            <w:tcW w:type="dxa" w:w="2340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Done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8.3 Sprint Review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Final prototype demonstrated to the instructor. All acceptance criteria met. The instructor confirmed the product is shippable. Reminder urgency colour-coding was especially appreciated.</w:t>
      </w:r>
    </w:p>
    <w:p>
      <w:pPr>
        <w:spacing w:before="240" w:after="120"/>
      </w:pPr>
      <w:r>
        <w:rPr>
          <w:rFonts w:ascii="Calibri" w:hAnsi="Calibri"/>
          <w:b/>
          <w:i w:val="0"/>
          <w:color w:val="1F5CA8"/>
          <w:sz w:val="28"/>
        </w:rPr>
        <w:t>8.4 Sprint Retrospective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F5CA8"/>
          <w:sz w:val="22"/>
        </w:rPr>
        <w:t xml:space="preserve">Team coordination was seamless; daily standups kept everyone aligned throughout the sprint: </w:t>
      </w:r>
      <w:r>
        <w:rPr>
          <w:rFonts w:ascii="Calibri" w:hAnsi="Calibri"/>
          <w:b w:val="0"/>
          <w:i w:val="0"/>
          <w:color w:val="111827"/>
          <w:sz w:val="22"/>
        </w:rPr>
        <w:t>What went well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F5CA8"/>
          <w:sz w:val="22"/>
        </w:rPr>
        <w:t xml:space="preserve">A few CSS issues on Safari required additional debugging time: </w:t>
      </w:r>
      <w:r>
        <w:rPr>
          <w:rFonts w:ascii="Calibri" w:hAnsi="Calibri"/>
          <w:b w:val="0"/>
          <w:i w:val="0"/>
          <w:color w:val="111827"/>
          <w:sz w:val="22"/>
        </w:rPr>
        <w:t>What didn't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F5CA8"/>
          <w:sz w:val="22"/>
        </w:rPr>
        <w:t xml:space="preserve">Test on multiple browsers from Sprint 1 onwards; maintain a browser compatibility checklist: </w:t>
      </w:r>
      <w:r>
        <w:rPr>
          <w:rFonts w:ascii="Calibri" w:hAnsi="Calibri"/>
          <w:b w:val="0"/>
          <w:i w:val="0"/>
          <w:color w:val="111827"/>
          <w:sz w:val="22"/>
        </w:rPr>
        <w:t>How to improve</w:t>
      </w:r>
    </w:p>
    <w:p>
      <w:r>
        <w:br w:type="page"/>
      </w:r>
    </w:p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9. Daily Standup Logs (Sample)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The following table shows sample standup logs from Sprint 1 Week 1. Each team member answered three standard Scrum questions.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Day</w:t>
            </w:r>
          </w:p>
        </w:tc>
        <w:tc>
          <w:tcPr>
            <w:tcW w:type="dxa" w:w="360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did we do?</w:t>
            </w:r>
          </w:p>
        </w:tc>
        <w:tc>
          <w:tcPr>
            <w:tcW w:type="dxa" w:w="360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will we do?</w:t>
            </w:r>
          </w:p>
        </w:tc>
        <w:tc>
          <w:tcPr>
            <w:tcW w:type="dxa" w:w="1296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Blockers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Day 1</w:t>
              <w:br/>
              <w:t>(Mon)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M1: Set up project structure &amp; HTML skeleton</w:t>
              <w:br/>
              <w:t>M2: Created Trello board, added all user stories</w:t>
              <w:br/>
              <w:t>M3: Designed Figma wireframes</w:t>
              <w:br/>
              <w:t>M4: Set up GitHub repo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M1: Build sidebar and top bar CSS</w:t>
              <w:br/>
              <w:t>M2: Write acceptance criteria for US-01</w:t>
              <w:br/>
              <w:t>M3: Share wireframes for review</w:t>
              <w:br/>
              <w:t>M4: Create README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None</w:t>
            </w:r>
          </w:p>
        </w:tc>
      </w:tr>
      <w:tr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Day 2</w:t>
              <w:br/>
              <w:t>(Tue)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M1: Sidebar &amp; top bar complete</w:t>
              <w:br/>
              <w:t>M2: Acceptance criteria done</w:t>
              <w:br/>
              <w:t>M3: Wireframes shared &amp; approved</w:t>
              <w:br/>
              <w:t>M4: README done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M1: Assignment card UI</w:t>
              <w:br/>
              <w:t>M2: Modal form HTML</w:t>
              <w:br/>
              <w:t>M3: Dashboard stats section</w:t>
              <w:br/>
              <w:t>M4: CSS variables &amp; theme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M3 blocker: Unsure of stats layout — resolved in standup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Day 3</w:t>
              <w:br/>
              <w:t>(Wed)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M1: Task card with check, delete, priority badge</w:t>
              <w:br/>
              <w:t>M2: Modal form done</w:t>
              <w:br/>
              <w:t>M3: Dashboard stats section done</w:t>
              <w:br/>
              <w:t>M4: Theme &amp; CSS vars done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M1+M2: Wire up add modal to JS</w:t>
              <w:br/>
              <w:t>M3: Filter bar UI</w:t>
              <w:br/>
              <w:t>M4: localStorage save/load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None</w:t>
            </w:r>
          </w:p>
        </w:tc>
      </w:tr>
      <w:tr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Day 4</w:t>
              <w:br/>
              <w:t>(Thu)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M1+M2: Add form + modal JS working</w:t>
              <w:br/>
              <w:t>M3: Filter bar done</w:t>
              <w:br/>
              <w:t>M4: localStorage working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Full team: Integration testing Sprint 1 features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Minor bug: filter count off — fixed same day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Day 5</w:t>
              <w:br/>
              <w:t>(Fri)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All Sprint 1 features integrated &amp; tested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Review prep (demo walkthrough)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None — ready for demo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10. Burndown Chart (Tabular Representation)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The burndown chart tracks remaining Story Points across the project. Ideal velocity = 44 total points ÷ 3 sprints ≈ 15 points/sprint. Actual progress is shown below.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Checkpoint</w:t>
            </w:r>
          </w:p>
        </w:tc>
        <w:tc>
          <w:tcPr>
            <w:tcW w:type="dxa" w:w="144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Timeline</w:t>
            </w:r>
          </w:p>
        </w:tc>
        <w:tc>
          <w:tcPr>
            <w:tcW w:type="dxa" w:w="216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Ideal Remaining SP</w:t>
            </w:r>
          </w:p>
        </w:tc>
        <w:tc>
          <w:tcPr>
            <w:tcW w:type="dxa" w:w="216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Actual Remaining SP</w:t>
            </w:r>
          </w:p>
        </w:tc>
        <w:tc>
          <w:tcPr>
            <w:tcW w:type="dxa" w:w="144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Variance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1 — Day 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Week 3 Start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44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44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0</w:t>
            </w:r>
          </w:p>
        </w:tc>
      </w:tr>
      <w:tr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1 — Day 7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Week 4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33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30</w:t>
            </w:r>
          </w:p>
        </w:tc>
        <w:tc>
          <w:tcPr>
            <w:tcW w:type="dxa" w:w="1872"/>
            <w:shd w:val="clear" w:color="auto" w:fill="F0F4F8"/>
            <w:vAlign w:val="center"/>
            <w:shd w:val="clear" w:color="auto" w:fill="FFE4E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+3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1 — Day 14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Week 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0</w:t>
            </w:r>
          </w:p>
        </w:tc>
      </w:tr>
      <w:tr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2 — Day 0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Week 6 Start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22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22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2 — Day 7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Week 7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14</w:t>
            </w:r>
          </w:p>
        </w:tc>
        <w:tc>
          <w:tcPr>
            <w:tcW w:type="dxa" w:w="1872"/>
            <w:vAlign w:val="center"/>
            <w:shd w:val="clear" w:color="auto" w:fill="E6F4E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-3</w:t>
            </w:r>
          </w:p>
        </w:tc>
      </w:tr>
      <w:tr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2 — Day 14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Week 8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3 — Day 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Week 9 Start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0</w:t>
            </w:r>
          </w:p>
        </w:tc>
      </w:tr>
      <w:tr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3 — Day 7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Week 10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0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0</w:t>
            </w:r>
          </w:p>
        </w:tc>
        <w:tc>
          <w:tcPr>
            <w:tcW w:type="dxa" w:w="1872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3 — Day 14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Week 11 End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0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br/>
        <w:t>Note: A positive variance means the team was behind the ideal; negative means ahead of schedule.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The team caught up by the end of each Sprint, indicating reliable sprint planning.</w:t>
      </w:r>
    </w:p>
    <w:p/>
    <w:p>
      <w:r>
        <w:br w:type="page"/>
      </w:r>
    </w:p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11. Sprint Review &amp; Retrospective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3168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Review Outcome</w:t>
            </w:r>
          </w:p>
        </w:tc>
        <w:tc>
          <w:tcPr>
            <w:tcW w:type="dxa" w:w="2592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Issues Raised</w:t>
            </w:r>
          </w:p>
        </w:tc>
        <w:tc>
          <w:tcPr>
            <w:tcW w:type="dxa" w:w="2880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Retrospective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1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All 5 user stories accepted</w:t>
              <w:br/>
              <w:t>Dashboard &amp; CRUD working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Notes field added after feedback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Went well: Structure clear</w:t>
              <w:br/>
              <w:t>Improve: Earlier testing</w:t>
            </w:r>
          </w:p>
        </w:tc>
      </w:tr>
      <w:tr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2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Kanban &amp; Calendar demo approved</w:t>
              <w:br/>
              <w:t>All stories accepted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Drag-and-drop de-scoped</w:t>
            </w:r>
          </w:p>
        </w:tc>
        <w:tc>
          <w:tcPr>
            <w:tcW w:type="dxa" w:w="234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Went well: Pair programming</w:t>
              <w:br/>
              <w:t>Improve: Conservative scoping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3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Final prototype approved</w:t>
              <w:br/>
              <w:t>All 15 stories complete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Safari CSS bugs found late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Went well: Team sync</w:t>
              <w:br/>
              <w:t>Improve: Cross-browser testing from Sprint 1</w:t>
            </w:r>
          </w:p>
        </w:tc>
      </w:tr>
    </w:tbl>
    <w:p/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12. Definition of Done (DoD)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A User Story is considered "Done" when ALL the following criteria are met: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2"/>
        </w:rPr>
        <w:t>Feature code is written and committed to the GitHub repository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2"/>
        </w:rPr>
        <w:t>Feature is tested manually across Chrome, Firefox, and Edge browsers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2"/>
        </w:rPr>
        <w:t>Feature works correctly on both desktop (1280px+) and mobile (375px)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2"/>
        </w:rPr>
        <w:t>Code has been reviewed by at least one other team member (peer review)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2"/>
        </w:rPr>
        <w:t>Acceptance criteria defined by the Product Owner are fully satisfied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2"/>
        </w:rPr>
        <w:t>No critical bugs remain open for the story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2"/>
        </w:rPr>
        <w:t>The feature has been demonstrated during the Sprint Review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2"/>
        </w:rPr>
        <w:t>Relevant sections of the documentation are updated</w:t>
      </w:r>
    </w:p>
    <w:p/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13.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Tool</w:t>
            </w:r>
          </w:p>
        </w:tc>
        <w:tc>
          <w:tcPr>
            <w:tcW w:type="dxa" w:w="1728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5904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Trello / Jira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management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Managing the Product Backlog, Sprint Backlogs, and tracking task status across sprints</w:t>
            </w:r>
          </w:p>
        </w:tc>
      </w:tr>
      <w:tr>
        <w:tc>
          <w:tcPr>
            <w:tcW w:type="dxa" w:w="312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GitHub</w:t>
            </w:r>
          </w:p>
        </w:tc>
        <w:tc>
          <w:tcPr>
            <w:tcW w:type="dxa" w:w="312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Version control</w:t>
            </w:r>
          </w:p>
        </w:tc>
        <w:tc>
          <w:tcPr>
            <w:tcW w:type="dxa" w:w="312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Hosting the codebase, pull requests, code reviews, and deployment via GitHub Pages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Figma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UI/UX design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Creating wireframes, hi-fidelity mockups, and design system for StudySync</w:t>
            </w:r>
          </w:p>
        </w:tc>
      </w:tr>
      <w:tr>
        <w:tc>
          <w:tcPr>
            <w:tcW w:type="dxa" w:w="312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VS Code</w:t>
            </w:r>
          </w:p>
        </w:tc>
        <w:tc>
          <w:tcPr>
            <w:tcW w:type="dxa" w:w="312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Code editor</w:t>
            </w:r>
          </w:p>
        </w:tc>
        <w:tc>
          <w:tcPr>
            <w:tcW w:type="dxa" w:w="312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Primary IDE for HTML, CSS, and JavaScript development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Chrome DevTools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Testing/Debug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Browser-based debugging, responsive testing, and performance profiling</w:t>
            </w:r>
          </w:p>
        </w:tc>
      </w:tr>
      <w:tr>
        <w:tc>
          <w:tcPr>
            <w:tcW w:type="dxa" w:w="312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Google Meet</w:t>
            </w:r>
          </w:p>
        </w:tc>
        <w:tc>
          <w:tcPr>
            <w:tcW w:type="dxa" w:w="312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Communication</w:t>
            </w:r>
          </w:p>
        </w:tc>
        <w:tc>
          <w:tcPr>
            <w:tcW w:type="dxa" w:w="312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Daily standup meetings, sprint planning sessions, and retrospectives</w:t>
            </w:r>
          </w:p>
        </w:tc>
      </w:tr>
    </w:tbl>
    <w:p/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14. Final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Deliverable</w:t>
            </w:r>
          </w:p>
        </w:tc>
        <w:tc>
          <w:tcPr>
            <w:tcW w:type="dxa" w:w="6768"/>
            <w:shd w:val="clear" w:color="auto" w:fill="1F5CA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Working Prototype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index.html + style.css + app.js — fully functional web app deployable on any browser or GitHub Pages</w:t>
            </w:r>
          </w:p>
        </w:tc>
      </w:tr>
      <w:tr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Product Backlog</w:t>
            </w:r>
          </w:p>
        </w:tc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15 user stories with priorities, story points, and sprint assignments (Section 4 of this report)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Backlogs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Detailed Sprint 1, 2, and 3 task lists with completion status (Sections 6–8)</w:t>
            </w:r>
          </w:p>
        </w:tc>
      </w:tr>
      <w:tr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Burndown Chart</w:t>
            </w:r>
          </w:p>
        </w:tc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Tabular burndown tracking ideal vs actual Story Points across all 3 sprints (Section 10)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Standup Logs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Daily standup records for Sprint 1 (Section 9); available for Sprints 2 &amp; 3 on request</w:t>
            </w:r>
          </w:p>
        </w:tc>
      </w:tr>
      <w:tr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Sprint Review Reports</w:t>
            </w:r>
          </w:p>
        </w:tc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Review outcomes and retrospective notes for each Sprint (Section 11)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Agile Report (this doc)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Comprehensive project documentation covering all Scrum phases and artefacts</w:t>
            </w:r>
          </w:p>
        </w:tc>
      </w:tr>
      <w:tr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Final Presentation</w:t>
            </w:r>
          </w:p>
        </w:tc>
        <w:tc>
          <w:tcPr>
            <w:tcW w:type="dxa" w:w="4680"/>
            <w:shd w:val="clear" w:color="auto" w:fill="F0F4F8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Demo slide deck + live walkthrough of StudySync submitted separately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8" w:space="4" w:color="F97316"/>
        </w:pBdr>
      </w:pPr>
      <w:r>
        <w:rPr>
          <w:rFonts w:ascii="Calibri" w:hAnsi="Calibri"/>
          <w:b/>
          <w:i w:val="0"/>
          <w:color w:val="1F5CA8"/>
          <w:sz w:val="36"/>
        </w:rPr>
        <w:t>15. Conclusion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StudySync was successfully designed, developed, and delivered within the 14-week project timeline using the Scrum Agile methodology. The project demonstrated how Agile practices — iterative sprints, daily standups, sprint reviews, and retrospectives — can lead to a well-structured, user-focused product delivered on time.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All 15 User Stories were completed across three Sprints, covering core task management, group collaboration, calendar integration, deadline reminders, and mobile responsiveness. The team maintained a close-to-ideal burndown velocity, reflecting effective Sprint planning and execution.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Key Agile values demonstrated throughout the project include: customer collaboration (weekly instructor demos), responding to change (scope adjustments in retrospectives), working software over documentation, and individuals and interactions over processes.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StudySync stands as a proof-of-concept that a focused, Agile-driven team can deliver meaningful software tailored to real student needs within academic project constraints.</w:t>
      </w:r>
    </w:p>
    <w:p/>
    <w:p>
      <w:pPr>
        <w:spacing w:before="480"/>
        <w:jc w:val="center"/>
      </w:pPr>
      <w:r>
        <w:rPr>
          <w:rFonts w:ascii="Calibri" w:hAnsi="Calibri"/>
          <w:b w:val="0"/>
          <w:i w:val="0"/>
          <w:color w:val="6B7280"/>
          <w:sz w:val="22"/>
        </w:rPr>
        <w:t>— End of Report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